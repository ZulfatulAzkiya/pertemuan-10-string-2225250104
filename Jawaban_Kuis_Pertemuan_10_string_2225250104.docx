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F8DDC" w14:textId="77777777" w:rsidR="00A216C9" w:rsidRPr="00096DAF" w:rsidRDefault="00000000">
      <w:pPr>
        <w:jc w:val="center"/>
        <w:rPr>
          <w:lang w:val="sv-SE"/>
        </w:rPr>
      </w:pPr>
      <w:r w:rsidRPr="00096DAF">
        <w:rPr>
          <w:b/>
          <w:sz w:val="28"/>
          <w:lang w:val="sv-SE"/>
        </w:rPr>
        <w:t>JAWABAN KUIS FORMATIF – PERTEMUAN 10</w:t>
      </w:r>
      <w:r w:rsidRPr="00096DAF">
        <w:rPr>
          <w:b/>
          <w:sz w:val="28"/>
          <w:lang w:val="sv-SE"/>
        </w:rPr>
        <w:br/>
        <w:t>STRING PYTHON</w:t>
      </w:r>
    </w:p>
    <w:p w14:paraId="46D1EAB1" w14:textId="77777777" w:rsidR="00A216C9" w:rsidRPr="00096DAF" w:rsidRDefault="00000000">
      <w:pPr>
        <w:rPr>
          <w:lang w:val="sv-SE"/>
        </w:rPr>
      </w:pPr>
      <w:r w:rsidRPr="00096DAF">
        <w:rPr>
          <w:lang w:val="sv-SE"/>
        </w:rPr>
        <w:t>Mata Kuliah: Algoritma dan Pemrograman</w:t>
      </w:r>
    </w:p>
    <w:p w14:paraId="7E2563DC" w14:textId="4E7482A4" w:rsidR="00A216C9" w:rsidRPr="00096DAF" w:rsidRDefault="00000000">
      <w:pPr>
        <w:rPr>
          <w:lang w:val="sv-SE"/>
        </w:rPr>
      </w:pPr>
      <w:r w:rsidRPr="00096DAF">
        <w:rPr>
          <w:lang w:val="sv-SE"/>
        </w:rPr>
        <w:t>Nama</w:t>
      </w:r>
      <w:r w:rsidR="00096DAF">
        <w:rPr>
          <w:lang w:val="sv-SE"/>
        </w:rPr>
        <w:tab/>
      </w:r>
      <w:r w:rsidRPr="00096DAF">
        <w:rPr>
          <w:lang w:val="sv-SE"/>
        </w:rPr>
        <w:t xml:space="preserve">: </w:t>
      </w:r>
      <w:r w:rsidR="00096DAF">
        <w:rPr>
          <w:lang w:val="sv-SE"/>
        </w:rPr>
        <w:t>Zulfatul Azkiya</w:t>
      </w:r>
    </w:p>
    <w:p w14:paraId="7B74EDC6" w14:textId="538FD121" w:rsidR="00A216C9" w:rsidRPr="00096DAF" w:rsidRDefault="00000000">
      <w:pPr>
        <w:rPr>
          <w:lang w:val="sv-SE"/>
        </w:rPr>
      </w:pPr>
      <w:r w:rsidRPr="00096DAF">
        <w:rPr>
          <w:lang w:val="sv-SE"/>
        </w:rPr>
        <w:t>NIM</w:t>
      </w:r>
      <w:r w:rsidR="00096DAF">
        <w:rPr>
          <w:lang w:val="sv-SE"/>
        </w:rPr>
        <w:tab/>
      </w:r>
      <w:r w:rsidRPr="00096DAF">
        <w:rPr>
          <w:lang w:val="sv-SE"/>
        </w:rPr>
        <w:t xml:space="preserve">: </w:t>
      </w:r>
      <w:r w:rsidR="00096DAF">
        <w:rPr>
          <w:lang w:val="sv-SE"/>
        </w:rPr>
        <w:t>2225250104</w:t>
      </w:r>
    </w:p>
    <w:p w14:paraId="4FD2B2B3" w14:textId="1F5624CB" w:rsidR="00A216C9" w:rsidRPr="00096DAF" w:rsidRDefault="00000000">
      <w:pPr>
        <w:rPr>
          <w:lang w:val="sv-SE"/>
        </w:rPr>
      </w:pPr>
      <w:r w:rsidRPr="00096DAF">
        <w:rPr>
          <w:lang w:val="sv-SE"/>
        </w:rPr>
        <w:t>Kelas</w:t>
      </w:r>
      <w:r w:rsidR="00096DAF">
        <w:rPr>
          <w:lang w:val="sv-SE"/>
        </w:rPr>
        <w:tab/>
      </w:r>
      <w:r w:rsidRPr="00096DAF">
        <w:rPr>
          <w:lang w:val="sv-SE"/>
        </w:rPr>
        <w:t xml:space="preserve">: </w:t>
      </w:r>
      <w:r w:rsidR="00096DAF">
        <w:rPr>
          <w:lang w:val="sv-SE"/>
        </w:rPr>
        <w:t>3A</w:t>
      </w:r>
    </w:p>
    <w:p w14:paraId="611E5AE9" w14:textId="77777777" w:rsidR="00A216C9" w:rsidRPr="00096DAF" w:rsidRDefault="00A216C9">
      <w:pPr>
        <w:rPr>
          <w:lang w:val="sv-SE"/>
        </w:rPr>
      </w:pPr>
    </w:p>
    <w:p w14:paraId="64928D56" w14:textId="77777777" w:rsidR="00A216C9" w:rsidRPr="00096DAF" w:rsidRDefault="00000000">
      <w:pPr>
        <w:rPr>
          <w:lang w:val="sv-SE"/>
        </w:rPr>
      </w:pPr>
      <w:r w:rsidRPr="00096DAF">
        <w:rPr>
          <w:b/>
          <w:lang w:val="sv-SE"/>
        </w:rPr>
        <w:t>1. Apa perbedaan string dan list pada Python?</w:t>
      </w:r>
    </w:p>
    <w:p w14:paraId="6544FD46" w14:textId="77777777" w:rsidR="00A216C9" w:rsidRPr="00096DAF" w:rsidRDefault="00000000">
      <w:pPr>
        <w:ind w:left="360"/>
        <w:rPr>
          <w:lang w:val="sv-SE"/>
        </w:rPr>
      </w:pPr>
      <w:r w:rsidRPr="00096DAF">
        <w:rPr>
          <w:b/>
          <w:lang w:val="sv-SE"/>
        </w:rPr>
        <w:t xml:space="preserve">Jawaban: </w:t>
      </w:r>
      <w:r w:rsidRPr="00096DAF">
        <w:rPr>
          <w:lang w:val="sv-SE"/>
        </w:rPr>
        <w:t>String adalah urutan karakter yang digunakan untuk menyimpan teks, sedangkan list adalah kumpulan elemen yang dapat berisi berbagai nilai. String bersifat immutable, sementara elemen list dapat diubah.</w:t>
      </w:r>
    </w:p>
    <w:p w14:paraId="22B548E3" w14:textId="77777777" w:rsidR="00A216C9" w:rsidRPr="00096DAF" w:rsidRDefault="00000000">
      <w:pPr>
        <w:rPr>
          <w:lang w:val="sv-SE"/>
        </w:rPr>
      </w:pPr>
      <w:r w:rsidRPr="00096DAF">
        <w:rPr>
          <w:b/>
          <w:lang w:val="sv-SE"/>
        </w:rPr>
        <w:t>2. Mengapa string disebut immutable?</w:t>
      </w:r>
    </w:p>
    <w:p w14:paraId="1FB9F9DE" w14:textId="77777777" w:rsidR="00A216C9" w:rsidRPr="00096DAF" w:rsidRDefault="00000000">
      <w:pPr>
        <w:ind w:left="360"/>
        <w:rPr>
          <w:lang w:val="sv-SE"/>
        </w:rPr>
      </w:pPr>
      <w:r w:rsidRPr="00096DAF">
        <w:rPr>
          <w:b/>
          <w:lang w:val="sv-SE"/>
        </w:rPr>
        <w:t xml:space="preserve">Jawaban: </w:t>
      </w:r>
      <w:r w:rsidRPr="00096DAF">
        <w:rPr>
          <w:lang w:val="sv-SE"/>
        </w:rPr>
        <w:t>String disebut immutable karena karakter di dalam string tidak dapat diubah langsung setelah string dibuat. Jika ingin mengubah teks, kita membuat string baru menggunakan operasi atau method string.</w:t>
      </w:r>
    </w:p>
    <w:p w14:paraId="3CB3857A" w14:textId="77777777" w:rsidR="00A216C9" w:rsidRDefault="00000000">
      <w:r>
        <w:rPr>
          <w:b/>
        </w:rPr>
        <w:t>3. Apa hasil dari 'Python'[1:4]?</w:t>
      </w:r>
    </w:p>
    <w:p w14:paraId="4E146C44" w14:textId="77777777" w:rsidR="00A216C9" w:rsidRPr="00096DAF" w:rsidRDefault="00000000">
      <w:pPr>
        <w:ind w:left="360"/>
        <w:rPr>
          <w:lang w:val="sv-SE"/>
        </w:rPr>
      </w:pPr>
      <w:r>
        <w:rPr>
          <w:b/>
        </w:rPr>
        <w:t xml:space="preserve">Jawaban: </w:t>
      </w:r>
      <w:r>
        <w:t xml:space="preserve">Hasilnya adalah 'yth'. </w:t>
      </w:r>
      <w:r w:rsidRPr="00096DAF">
        <w:rPr>
          <w:lang w:val="sv-SE"/>
        </w:rPr>
        <w:t>Indeks 1, 2, dan 3 diambil, sedangkan indeks akhir 4 tidak termasuk.</w:t>
      </w:r>
    </w:p>
    <w:p w14:paraId="008A4978" w14:textId="77777777" w:rsidR="00A216C9" w:rsidRPr="00096DAF" w:rsidRDefault="00000000">
      <w:pPr>
        <w:rPr>
          <w:lang w:val="sv-SE"/>
        </w:rPr>
      </w:pPr>
      <w:r w:rsidRPr="00096DAF">
        <w:rPr>
          <w:b/>
          <w:lang w:val="sv-SE"/>
        </w:rPr>
        <w:t>4. Apa fungsi strip()?</w:t>
      </w:r>
    </w:p>
    <w:p w14:paraId="54312F20" w14:textId="77777777" w:rsidR="00A216C9" w:rsidRPr="00096DAF" w:rsidRDefault="00000000">
      <w:pPr>
        <w:ind w:left="360"/>
        <w:rPr>
          <w:lang w:val="sv-SE"/>
        </w:rPr>
      </w:pPr>
      <w:r w:rsidRPr="00096DAF">
        <w:rPr>
          <w:b/>
          <w:lang w:val="sv-SE"/>
        </w:rPr>
        <w:t xml:space="preserve">Jawaban: </w:t>
      </w:r>
      <w:r w:rsidRPr="00096DAF">
        <w:rPr>
          <w:lang w:val="sv-SE"/>
        </w:rPr>
        <w:t>strip() menghapus karakter spasi atau whitespace di bagian awal dan akhir string, bukan spasi di tengah teks.</w:t>
      </w:r>
    </w:p>
    <w:p w14:paraId="7DE9B0BE" w14:textId="77777777" w:rsidR="00A216C9" w:rsidRPr="00096DAF" w:rsidRDefault="00000000">
      <w:pPr>
        <w:rPr>
          <w:lang w:val="sv-SE"/>
        </w:rPr>
      </w:pPr>
      <w:r w:rsidRPr="00096DAF">
        <w:rPr>
          <w:b/>
          <w:lang w:val="sv-SE"/>
        </w:rPr>
        <w:t>5. Kapan lower() lebih tepat daripada title()?</w:t>
      </w:r>
    </w:p>
    <w:p w14:paraId="092E77B1" w14:textId="77777777" w:rsidR="00A216C9" w:rsidRPr="00096DAF" w:rsidRDefault="00000000">
      <w:pPr>
        <w:ind w:left="360"/>
        <w:rPr>
          <w:lang w:val="sv-SE"/>
        </w:rPr>
      </w:pPr>
      <w:r w:rsidRPr="00096DAF">
        <w:rPr>
          <w:b/>
          <w:lang w:val="sv-SE"/>
        </w:rPr>
        <w:t xml:space="preserve">Jawaban: </w:t>
      </w:r>
      <w:r w:rsidRPr="00096DAF">
        <w:rPr>
          <w:lang w:val="sv-SE"/>
        </w:rPr>
        <w:t>lower() lebih tepat ketika teks perlu diseragamkan menjadi huruf kecil, misalnya sebelum membandingkan kata tanpa membedakan kapitalisasi. title() digunakan untuk membuat huruf awal setiap kata menjadi kapital.</w:t>
      </w:r>
    </w:p>
    <w:p w14:paraId="56B26EC8" w14:textId="77777777" w:rsidR="00A216C9" w:rsidRPr="00096DAF" w:rsidRDefault="00000000">
      <w:pPr>
        <w:rPr>
          <w:lang w:val="sv-SE"/>
        </w:rPr>
      </w:pPr>
      <w:r w:rsidRPr="00096DAF">
        <w:rPr>
          <w:b/>
          <w:lang w:val="sv-SE"/>
        </w:rPr>
        <w:t>6. Apa perbedaan split() dan join()?</w:t>
      </w:r>
    </w:p>
    <w:p w14:paraId="1650D250" w14:textId="77777777" w:rsidR="00A216C9" w:rsidRPr="00096DAF" w:rsidRDefault="00000000">
      <w:pPr>
        <w:ind w:left="360"/>
        <w:rPr>
          <w:lang w:val="sv-SE"/>
        </w:rPr>
      </w:pPr>
      <w:r w:rsidRPr="00096DAF">
        <w:rPr>
          <w:b/>
          <w:lang w:val="sv-SE"/>
        </w:rPr>
        <w:t xml:space="preserve">Jawaban: </w:t>
      </w:r>
      <w:r w:rsidRPr="00096DAF">
        <w:rPr>
          <w:lang w:val="sv-SE"/>
        </w:rPr>
        <w:t>split() memisahkan string menjadi list berdasarkan pemisah tertentu. join() menggabungkan beberapa string menjadi satu string dengan pemisah yang ditentukan.</w:t>
      </w:r>
    </w:p>
    <w:p w14:paraId="35A110DE" w14:textId="77777777" w:rsidR="00A216C9" w:rsidRPr="00096DAF" w:rsidRDefault="00000000">
      <w:pPr>
        <w:rPr>
          <w:lang w:val="sv-SE"/>
        </w:rPr>
      </w:pPr>
      <w:r w:rsidRPr="00096DAF">
        <w:rPr>
          <w:b/>
          <w:lang w:val="sv-SE"/>
        </w:rPr>
        <w:t>7. Bagaimana memeriksa apakah kata 'data' terdapat dalam suatu string?</w:t>
      </w:r>
    </w:p>
    <w:p w14:paraId="7F10EB43" w14:textId="77777777" w:rsidR="00A216C9" w:rsidRPr="00096DAF" w:rsidRDefault="00000000">
      <w:pPr>
        <w:ind w:left="360"/>
        <w:rPr>
          <w:lang w:val="sv-SE"/>
        </w:rPr>
      </w:pPr>
      <w:r w:rsidRPr="00096DAF">
        <w:rPr>
          <w:b/>
          <w:lang w:val="sv-SE"/>
        </w:rPr>
        <w:t xml:space="preserve">Jawaban: </w:t>
      </w:r>
      <w:r w:rsidRPr="00096DAF">
        <w:rPr>
          <w:lang w:val="sv-SE"/>
        </w:rPr>
        <w:t>Gunakan operator in, misalnya: 'data' in teks. Hasilnya True jika ditemukan dan False jika tidak. Jika ingin mengabaikan kapitalisasi, gunakan 'data' in teks.lower().</w:t>
      </w:r>
    </w:p>
    <w:p w14:paraId="471E68A5" w14:textId="77777777" w:rsidR="00A216C9" w:rsidRPr="00096DAF" w:rsidRDefault="00000000">
      <w:pPr>
        <w:rPr>
          <w:lang w:val="sv-SE"/>
        </w:rPr>
      </w:pPr>
      <w:r w:rsidRPr="00096DAF">
        <w:rPr>
          <w:b/>
          <w:lang w:val="sv-SE"/>
        </w:rPr>
        <w:t>8. Apa arti hasil -1 dari find()?</w:t>
      </w:r>
    </w:p>
    <w:p w14:paraId="74A14CCB" w14:textId="77777777" w:rsidR="00A216C9" w:rsidRPr="00096DAF" w:rsidRDefault="00000000">
      <w:pPr>
        <w:ind w:left="360"/>
        <w:rPr>
          <w:lang w:val="sv-SE"/>
        </w:rPr>
      </w:pPr>
      <w:r w:rsidRPr="00096DAF">
        <w:rPr>
          <w:b/>
          <w:lang w:val="sv-SE"/>
        </w:rPr>
        <w:t xml:space="preserve">Jawaban: </w:t>
      </w:r>
      <w:r w:rsidRPr="00096DAF">
        <w:rPr>
          <w:lang w:val="sv-SE"/>
        </w:rPr>
        <w:t>Nilai -1 menunjukkan bahwa substring yang dicari tidak ditemukan dalam string.</w:t>
      </w:r>
    </w:p>
    <w:p w14:paraId="6B0BF331" w14:textId="77777777" w:rsidR="00A216C9" w:rsidRPr="00096DAF" w:rsidRDefault="00000000">
      <w:pPr>
        <w:rPr>
          <w:lang w:val="sv-SE"/>
        </w:rPr>
      </w:pPr>
      <w:r w:rsidRPr="00096DAF">
        <w:rPr>
          <w:b/>
          <w:lang w:val="sv-SE"/>
        </w:rPr>
        <w:t>9. Mengapa normalisasi teks perlu dilakukan sebelum perbandingan?</w:t>
      </w:r>
    </w:p>
    <w:p w14:paraId="447D8AEC" w14:textId="77777777" w:rsidR="00A216C9" w:rsidRPr="00096DAF" w:rsidRDefault="00000000">
      <w:pPr>
        <w:ind w:left="360"/>
        <w:rPr>
          <w:lang w:val="sv-SE"/>
        </w:rPr>
      </w:pPr>
      <w:r w:rsidRPr="00096DAF">
        <w:rPr>
          <w:b/>
          <w:lang w:val="sv-SE"/>
        </w:rPr>
        <w:lastRenderedPageBreak/>
        <w:t xml:space="preserve">Jawaban: </w:t>
      </w:r>
      <w:r w:rsidRPr="00096DAF">
        <w:rPr>
          <w:lang w:val="sv-SE"/>
        </w:rPr>
        <w:t>Normalisasi membantu menyeragamkan bentuk teks, seperti menghapus spasi berlebih dan menyamakan huruf besar-kecil, sehingga perbandingan data lebih konsisten dan mengurangi kesalahan akibat perbedaan format.</w:t>
      </w:r>
    </w:p>
    <w:p w14:paraId="1F475DC6" w14:textId="77777777" w:rsidR="00A216C9" w:rsidRPr="00096DAF" w:rsidRDefault="00000000">
      <w:pPr>
        <w:rPr>
          <w:lang w:val="sv-SE"/>
        </w:rPr>
      </w:pPr>
      <w:r w:rsidRPr="00096DAF">
        <w:rPr>
          <w:b/>
          <w:lang w:val="sv-SE"/>
        </w:rPr>
        <w:t>10. Perintah apa yang digunakan untuk mengirim commit ke GitHub?</w:t>
      </w:r>
    </w:p>
    <w:p w14:paraId="0FE526D6" w14:textId="77777777" w:rsidR="00A216C9" w:rsidRPr="00096DAF" w:rsidRDefault="00000000">
      <w:pPr>
        <w:ind w:left="360"/>
        <w:rPr>
          <w:lang w:val="sv-SE"/>
        </w:rPr>
      </w:pPr>
      <w:r w:rsidRPr="00096DAF">
        <w:rPr>
          <w:b/>
          <w:lang w:val="sv-SE"/>
        </w:rPr>
        <w:t xml:space="preserve">Jawaban: </w:t>
      </w:r>
      <w:r w:rsidRPr="00096DAF">
        <w:rPr>
          <w:lang w:val="sv-SE"/>
        </w:rPr>
        <w:t>Perintahnya adalah git push. Untuk push pertama pada branch main, gunakan git push -u origin main setelah repository remote dihubungkan.</w:t>
      </w:r>
    </w:p>
    <w:p w14:paraId="21675ED4" w14:textId="46A6AC06" w:rsidR="00A216C9" w:rsidRPr="00096DAF" w:rsidRDefault="00A216C9">
      <w:pPr>
        <w:rPr>
          <w:lang w:val="sv-SE"/>
        </w:rPr>
      </w:pPr>
    </w:p>
    <w:sectPr w:rsidR="00A216C9" w:rsidRPr="00096DAF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396949">
    <w:abstractNumId w:val="8"/>
  </w:num>
  <w:num w:numId="2" w16cid:durableId="116486449">
    <w:abstractNumId w:val="6"/>
  </w:num>
  <w:num w:numId="3" w16cid:durableId="982390128">
    <w:abstractNumId w:val="5"/>
  </w:num>
  <w:num w:numId="4" w16cid:durableId="686643519">
    <w:abstractNumId w:val="4"/>
  </w:num>
  <w:num w:numId="5" w16cid:durableId="430784908">
    <w:abstractNumId w:val="7"/>
  </w:num>
  <w:num w:numId="6" w16cid:durableId="1602953545">
    <w:abstractNumId w:val="3"/>
  </w:num>
  <w:num w:numId="7" w16cid:durableId="1040016290">
    <w:abstractNumId w:val="2"/>
  </w:num>
  <w:num w:numId="8" w16cid:durableId="1465807617">
    <w:abstractNumId w:val="1"/>
  </w:num>
  <w:num w:numId="9" w16cid:durableId="174076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28E"/>
    <w:rsid w:val="00096DAF"/>
    <w:rsid w:val="0015074B"/>
    <w:rsid w:val="0029639D"/>
    <w:rsid w:val="00326F90"/>
    <w:rsid w:val="00A216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CA1413"/>
  <w14:defaultImageDpi w14:val="300"/>
  <w15:docId w15:val="{50CF0092-554C-49BE-A0D7-A7B07470C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336</Words>
  <Characters>1919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ZULFATUL AZKIYA</cp:lastModifiedBy>
  <cp:revision>2</cp:revision>
  <dcterms:created xsi:type="dcterms:W3CDTF">2026-10-21T15:57:00Z</dcterms:created>
  <dcterms:modified xsi:type="dcterms:W3CDTF">2026-10-21T15:57:00Z</dcterms:modified>
  <cp:category/>
</cp:coreProperties>
</file>